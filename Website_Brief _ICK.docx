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41B25" w14:textId="267A69FD" w:rsidR="009A3D49" w:rsidRDefault="00037EE0">
      <w:pPr>
        <w:pStyle w:val="Heading1"/>
      </w:pPr>
      <w:r>
        <w:t>WEBSITE DEVELOPMENT BRIEF</w:t>
      </w:r>
    </w:p>
    <w:p w14:paraId="31320C45" w14:textId="77777777" w:rsidR="009A3D49" w:rsidRDefault="00037EE0">
      <w:pPr>
        <w:pStyle w:val="Heading2"/>
      </w:pPr>
      <w:r>
        <w:t>1. General Information</w:t>
      </w:r>
    </w:p>
    <w:p w14:paraId="680D84E3" w14:textId="52FB9B6D" w:rsidR="009A3D49" w:rsidRPr="00EC5F28" w:rsidRDefault="00037EE0">
      <w:pPr>
        <w:rPr>
          <w:b/>
          <w:bCs/>
        </w:rPr>
      </w:pPr>
      <w:r>
        <w:t>Company name:</w:t>
      </w:r>
      <w:r w:rsidR="0060668E">
        <w:t xml:space="preserve"> </w:t>
      </w:r>
      <w:r w:rsidR="00EC5F28" w:rsidRPr="00EC5F28">
        <w:rPr>
          <w:b/>
          <w:bCs/>
        </w:rPr>
        <w:t>Investment Company of Karabakh (ICK)</w:t>
      </w:r>
    </w:p>
    <w:p w14:paraId="69AFDFCA" w14:textId="1F56A9EA" w:rsidR="009A3D49" w:rsidRDefault="00037EE0">
      <w:r>
        <w:t>Business area:</w:t>
      </w:r>
      <w:r w:rsidR="0060668E">
        <w:t xml:space="preserve"> </w:t>
      </w:r>
      <w:r w:rsidR="00EC5F28" w:rsidRPr="00EC5F28">
        <w:rPr>
          <w:b/>
          <w:bCs/>
        </w:rPr>
        <w:t>Construction</w:t>
      </w:r>
    </w:p>
    <w:p w14:paraId="1B2934BB" w14:textId="5ADA2C40" w:rsidR="009A3D49" w:rsidRDefault="00037EE0">
      <w:r>
        <w:t>Brief company description (what you do, main services):</w:t>
      </w:r>
      <w:r w:rsidR="0060668E">
        <w:t xml:space="preserve"> </w:t>
      </w:r>
      <w:r w:rsidR="00EC5F28" w:rsidRPr="00EC5F28">
        <w:rPr>
          <w:b/>
          <w:bCs/>
        </w:rPr>
        <w:t>Construction</w:t>
      </w:r>
      <w:r w:rsidR="00EC5F28">
        <w:t xml:space="preserve"> </w:t>
      </w:r>
      <w:r w:rsidR="00EC5F28" w:rsidRPr="00EC5F28">
        <w:rPr>
          <w:b/>
          <w:bCs/>
        </w:rPr>
        <w:t>Service</w:t>
      </w:r>
    </w:p>
    <w:p w14:paraId="1ABF2D5D" w14:textId="3E1B109A" w:rsidR="0060668E" w:rsidRDefault="00037EE0">
      <w:r>
        <w:t>Existing website (if any):</w:t>
      </w:r>
      <w:r w:rsidR="0060668E">
        <w:t xml:space="preserve"> </w:t>
      </w:r>
      <w:r w:rsidR="00EC5F28" w:rsidRPr="00EC5F28">
        <w:rPr>
          <w:b/>
          <w:bCs/>
        </w:rPr>
        <w:t>no</w:t>
      </w:r>
    </w:p>
    <w:p w14:paraId="12DBABA0" w14:textId="43AC0968" w:rsidR="009A3D49" w:rsidRDefault="00037EE0">
      <w:r>
        <w:t>Contact person:</w:t>
      </w:r>
      <w:r w:rsidR="0060668E">
        <w:t xml:space="preserve"> </w:t>
      </w:r>
      <w:r w:rsidR="0060668E" w:rsidRPr="00EC5F28">
        <w:rPr>
          <w:b/>
          <w:bCs/>
        </w:rPr>
        <w:t>Laman Ayda-Zadeh</w:t>
      </w:r>
      <w:r w:rsidR="0060668E">
        <w:t xml:space="preserve"> </w:t>
      </w:r>
    </w:p>
    <w:p w14:paraId="1053D0CD" w14:textId="310D9174" w:rsidR="009A3D49" w:rsidRDefault="00037EE0">
      <w:r>
        <w:t>Phone / Email:</w:t>
      </w:r>
      <w:r w:rsidR="0060668E">
        <w:t xml:space="preserve"> </w:t>
      </w:r>
      <w:r w:rsidR="0060668E" w:rsidRPr="00EC5F28">
        <w:rPr>
          <w:b/>
          <w:bCs/>
        </w:rPr>
        <w:t>+994559006503/</w:t>
      </w:r>
      <w:r w:rsidR="000425BA">
        <w:rPr>
          <w:b/>
          <w:bCs/>
        </w:rPr>
        <w:t>poladova.leman14@gmail.com</w:t>
      </w:r>
    </w:p>
    <w:p w14:paraId="7A7DFA5F" w14:textId="77777777" w:rsidR="009A3D49" w:rsidRDefault="00037EE0">
      <w:pPr>
        <w:pStyle w:val="Heading2"/>
      </w:pPr>
      <w:r>
        <w:t>2. Website Goals and Objectives</w:t>
      </w:r>
    </w:p>
    <w:p w14:paraId="4DFB0DAA" w14:textId="7468AA11" w:rsidR="009A3D49" w:rsidRDefault="00037EE0">
      <w:r>
        <w:t>What is the main purpose of the website? (e.g., lead generation, information, online sales)</w:t>
      </w:r>
      <w:r w:rsidR="00FE4D6A">
        <w:t xml:space="preserve"> </w:t>
      </w:r>
      <w:r w:rsidR="00FE4D6A" w:rsidRPr="00FE4D6A">
        <w:rPr>
          <w:b/>
          <w:bCs/>
        </w:rPr>
        <w:t>General information about the company</w:t>
      </w:r>
    </w:p>
    <w:p w14:paraId="3348160A" w14:textId="6E513A5F" w:rsidR="009A3D49" w:rsidRDefault="00037EE0">
      <w:r>
        <w:t>Main goal:</w:t>
      </w:r>
      <w:r w:rsidR="00FE4D6A">
        <w:t xml:space="preserve"> </w:t>
      </w:r>
    </w:p>
    <w:p w14:paraId="605A96CA" w14:textId="77777777" w:rsidR="0060668E" w:rsidRPr="00FE4D6A" w:rsidRDefault="00037EE0">
      <w:pPr>
        <w:rPr>
          <w:b/>
          <w:bCs/>
        </w:rPr>
      </w:pPr>
      <w:r w:rsidRPr="00FE4D6A">
        <w:rPr>
          <w:b/>
          <w:bCs/>
        </w:rPr>
        <w:t>Company presentation (business card site)</w:t>
      </w:r>
    </w:p>
    <w:p w14:paraId="355EE0E5" w14:textId="7D7A823B" w:rsidR="009A3D49" w:rsidRDefault="00037EE0" w:rsidP="0060668E">
      <w:pPr>
        <w:shd w:val="clear" w:color="auto" w:fill="FFFFFF"/>
        <w:spacing w:after="240" w:line="360" w:lineRule="atLeast"/>
      </w:pPr>
      <w:r>
        <w:t>Target audience (age, region, interests):</w:t>
      </w:r>
      <w:r w:rsidR="0060668E">
        <w:t xml:space="preserve"> </w:t>
      </w:r>
      <w:r w:rsidR="0060668E" w:rsidRPr="00EC5F28">
        <w:rPr>
          <w:b/>
          <w:bCs/>
        </w:rPr>
        <w:t>Azerbaijan</w:t>
      </w:r>
      <w:r w:rsidR="00FE4D6A">
        <w:rPr>
          <w:b/>
          <w:bCs/>
        </w:rPr>
        <w:t>, age of 20-65</w:t>
      </w:r>
    </w:p>
    <w:p w14:paraId="13E67095" w14:textId="77777777" w:rsidR="009A3D49" w:rsidRDefault="00037EE0">
      <w:pPr>
        <w:pStyle w:val="Heading2"/>
      </w:pPr>
      <w:r>
        <w:t>3. Type of Website</w:t>
      </w:r>
    </w:p>
    <w:p w14:paraId="297317D2" w14:textId="6C5ACDEC" w:rsidR="00EC5F28" w:rsidRPr="00EC5F28" w:rsidRDefault="00EC5F28" w:rsidP="00EC5F28">
      <w:pPr>
        <w:shd w:val="clear" w:color="auto" w:fill="FFFFFF"/>
        <w:spacing w:after="240" w:line="360" w:lineRule="atLeast"/>
        <w:rPr>
          <w:b/>
          <w:bCs/>
        </w:rPr>
      </w:pPr>
      <w:r>
        <w:rPr>
          <w:b/>
          <w:bCs/>
        </w:rPr>
        <w:t>S</w:t>
      </w:r>
      <w:r w:rsidRPr="00EC5F28">
        <w:rPr>
          <w:b/>
          <w:bCs/>
        </w:rPr>
        <w:t xml:space="preserve">ingle-page </w:t>
      </w:r>
      <w:r w:rsidR="00E301CA">
        <w:rPr>
          <w:b/>
          <w:bCs/>
        </w:rPr>
        <w:t xml:space="preserve">portfolio </w:t>
      </w:r>
      <w:r w:rsidRPr="00EC5F28">
        <w:rPr>
          <w:b/>
          <w:bCs/>
        </w:rPr>
        <w:t>website</w:t>
      </w:r>
      <w:r>
        <w:rPr>
          <w:b/>
          <w:bCs/>
        </w:rPr>
        <w:t xml:space="preserve"> </w:t>
      </w:r>
    </w:p>
    <w:p w14:paraId="401E8F65" w14:textId="00A0874C" w:rsidR="009A3D49" w:rsidRDefault="00037EE0">
      <w:pPr>
        <w:pStyle w:val="Heading2"/>
      </w:pPr>
      <w:r>
        <w:t>4. Structure and Content</w:t>
      </w:r>
    </w:p>
    <w:p w14:paraId="6F6FEB68" w14:textId="77777777" w:rsidR="009A3D49" w:rsidRDefault="00037EE0">
      <w:r>
        <w:t>Which sections should be included:</w:t>
      </w:r>
    </w:p>
    <w:p w14:paraId="33A6ED31" w14:textId="77777777" w:rsidR="009A3D49" w:rsidRPr="00EC5F28" w:rsidRDefault="00037EE0" w:rsidP="0060668E">
      <w:pPr>
        <w:spacing w:after="0"/>
        <w:rPr>
          <w:b/>
          <w:bCs/>
        </w:rPr>
      </w:pPr>
      <w:r w:rsidRPr="00EC5F28">
        <w:rPr>
          <w:b/>
          <w:bCs/>
        </w:rPr>
        <w:t>☐ Home</w:t>
      </w:r>
    </w:p>
    <w:p w14:paraId="25E646BF" w14:textId="77777777" w:rsidR="009A3D49" w:rsidRPr="00EC5F28" w:rsidRDefault="00037EE0" w:rsidP="0060668E">
      <w:pPr>
        <w:spacing w:after="0"/>
        <w:rPr>
          <w:b/>
          <w:bCs/>
        </w:rPr>
      </w:pPr>
      <w:r w:rsidRPr="00EC5F28">
        <w:rPr>
          <w:b/>
          <w:bCs/>
        </w:rPr>
        <w:t>☐ About us</w:t>
      </w:r>
    </w:p>
    <w:p w14:paraId="6494D7F0" w14:textId="468C7319" w:rsidR="0060668E" w:rsidRPr="00EC5F28" w:rsidRDefault="00037EE0" w:rsidP="0060668E">
      <w:pPr>
        <w:spacing w:after="0"/>
        <w:rPr>
          <w:b/>
          <w:bCs/>
        </w:rPr>
      </w:pPr>
      <w:r w:rsidRPr="00EC5F28">
        <w:rPr>
          <w:b/>
          <w:bCs/>
        </w:rPr>
        <w:t xml:space="preserve">☐ Services </w:t>
      </w:r>
    </w:p>
    <w:p w14:paraId="32D9B22B" w14:textId="3E56EDB9" w:rsidR="0060668E" w:rsidRPr="00EC5F28" w:rsidRDefault="0060668E" w:rsidP="0060668E">
      <w:pPr>
        <w:spacing w:after="0"/>
        <w:rPr>
          <w:b/>
          <w:bCs/>
        </w:rPr>
      </w:pPr>
      <w:r w:rsidRPr="00EC5F28">
        <w:rPr>
          <w:rFonts w:ascii="Segoe UI Symbol" w:hAnsi="Segoe UI Symbol" w:cs="Segoe UI Symbol"/>
          <w:b/>
          <w:bCs/>
        </w:rPr>
        <w:t>☐</w:t>
      </w:r>
      <w:r w:rsidRPr="00EC5F28">
        <w:rPr>
          <w:b/>
          <w:bCs/>
        </w:rPr>
        <w:t xml:space="preserve"> Gallery</w:t>
      </w:r>
    </w:p>
    <w:p w14:paraId="5D1C9241" w14:textId="351B99DD" w:rsidR="0060668E" w:rsidRPr="00EC5F28" w:rsidRDefault="0060668E" w:rsidP="0060668E">
      <w:pPr>
        <w:spacing w:after="0"/>
        <w:rPr>
          <w:b/>
          <w:bCs/>
        </w:rPr>
      </w:pPr>
      <w:r w:rsidRPr="00EC5F28">
        <w:rPr>
          <w:rFonts w:ascii="Segoe UI Symbol" w:hAnsi="Segoe UI Symbol" w:cs="Segoe UI Symbol"/>
          <w:b/>
          <w:bCs/>
        </w:rPr>
        <w:t xml:space="preserve">☐ </w:t>
      </w:r>
      <w:r w:rsidRPr="00EC5F28">
        <w:rPr>
          <w:b/>
          <w:bCs/>
        </w:rPr>
        <w:t>Partners</w:t>
      </w:r>
    </w:p>
    <w:p w14:paraId="2E20D9B0" w14:textId="72D4E11F" w:rsidR="0060668E" w:rsidRPr="00EC5F28" w:rsidRDefault="00037EE0" w:rsidP="0060668E">
      <w:pPr>
        <w:spacing w:after="0"/>
        <w:rPr>
          <w:b/>
          <w:bCs/>
        </w:rPr>
      </w:pPr>
      <w:r w:rsidRPr="00EC5F28">
        <w:rPr>
          <w:b/>
          <w:bCs/>
        </w:rPr>
        <w:t>☐ Contacts</w:t>
      </w:r>
    </w:p>
    <w:p w14:paraId="2844AC76" w14:textId="77777777" w:rsidR="0060668E" w:rsidRDefault="0060668E" w:rsidP="0060668E">
      <w:pPr>
        <w:spacing w:after="0"/>
      </w:pPr>
    </w:p>
    <w:p w14:paraId="5DADC8DB" w14:textId="4BE0CEBB" w:rsidR="009A3D49" w:rsidRPr="001514B8" w:rsidRDefault="00037EE0" w:rsidP="001514B8">
      <w:pPr>
        <w:pStyle w:val="Heading2"/>
      </w:pPr>
      <w:r w:rsidRPr="001514B8">
        <w:t xml:space="preserve">Are texts and photos ready? </w:t>
      </w:r>
    </w:p>
    <w:p w14:paraId="0A67AE22" w14:textId="2D2E8448" w:rsidR="0060668E" w:rsidRPr="001514B8" w:rsidRDefault="00EC5F28">
      <w:pPr>
        <w:rPr>
          <w:b/>
          <w:bCs/>
        </w:rPr>
      </w:pPr>
      <w:r>
        <w:rPr>
          <w:b/>
          <w:bCs/>
        </w:rPr>
        <w:t>No</w:t>
      </w:r>
    </w:p>
    <w:p w14:paraId="6EFF6813" w14:textId="77777777" w:rsidR="009A3D49" w:rsidRDefault="00037EE0">
      <w:pPr>
        <w:pStyle w:val="Heading2"/>
      </w:pPr>
      <w:r>
        <w:lastRenderedPageBreak/>
        <w:t>5. Design and Style</w:t>
      </w:r>
    </w:p>
    <w:p w14:paraId="57489E08" w14:textId="4160B2C8" w:rsidR="009A3D49" w:rsidRDefault="00037EE0">
      <w:r>
        <w:t xml:space="preserve">Do you have a logo or brand identity? </w:t>
      </w:r>
      <w:r w:rsidR="00EC5F28">
        <w:rPr>
          <w:b/>
          <w:bCs/>
        </w:rPr>
        <w:t>We have only logo.</w:t>
      </w:r>
      <w:r>
        <w:t xml:space="preserve"> </w:t>
      </w:r>
    </w:p>
    <w:p w14:paraId="0DAFC44D" w14:textId="77777777" w:rsidR="009A3D49" w:rsidRDefault="00037EE0">
      <w:r>
        <w:t>Examples of websites you like:</w:t>
      </w:r>
    </w:p>
    <w:p w14:paraId="4B27D504" w14:textId="0F873923" w:rsidR="009A3D49" w:rsidRPr="001514B8" w:rsidRDefault="00037EE0" w:rsidP="00E301CA">
      <w:pPr>
        <w:rPr>
          <w:b/>
          <w:bCs/>
        </w:rPr>
      </w:pPr>
      <w:r>
        <w:t>1</w:t>
      </w:r>
      <w:r w:rsidRPr="001514B8">
        <w:rPr>
          <w:b/>
          <w:bCs/>
        </w:rPr>
        <w:t>.</w:t>
      </w:r>
      <w:r w:rsidR="0060668E" w:rsidRPr="001514B8">
        <w:rPr>
          <w:b/>
          <w:bCs/>
        </w:rPr>
        <w:t xml:space="preserve"> </w:t>
      </w:r>
      <w:r w:rsidR="00E301CA" w:rsidRPr="00FE4D6A">
        <w:rPr>
          <w:b/>
          <w:bCs/>
        </w:rPr>
        <w:t>fluidesignstudio.com</w:t>
      </w:r>
      <w:r w:rsidR="00E301CA">
        <w:rPr>
          <w:b/>
          <w:bCs/>
        </w:rPr>
        <w:t xml:space="preserve"> </w:t>
      </w:r>
      <w:proofErr w:type="gramStart"/>
      <w:r w:rsidR="00E301CA">
        <w:rPr>
          <w:b/>
          <w:bCs/>
        </w:rPr>
        <w:t xml:space="preserve">( </w:t>
      </w:r>
      <w:r w:rsidR="00FE4D6A">
        <w:rPr>
          <w:b/>
          <w:bCs/>
        </w:rPr>
        <w:t>this</w:t>
      </w:r>
      <w:proofErr w:type="gramEnd"/>
      <w:r w:rsidR="00FE4D6A">
        <w:rPr>
          <w:b/>
          <w:bCs/>
        </w:rPr>
        <w:t xml:space="preserve"> is the </w:t>
      </w:r>
      <w:r w:rsidR="00E301CA">
        <w:rPr>
          <w:b/>
          <w:bCs/>
        </w:rPr>
        <w:t xml:space="preserve">sample for website type and format, not </w:t>
      </w:r>
      <w:r w:rsidR="00FE4D6A">
        <w:rPr>
          <w:b/>
          <w:bCs/>
        </w:rPr>
        <w:t>for design</w:t>
      </w:r>
      <w:r w:rsidR="00E301CA">
        <w:rPr>
          <w:b/>
          <w:bCs/>
        </w:rPr>
        <w:t>)</w:t>
      </w:r>
    </w:p>
    <w:p w14:paraId="4651735D" w14:textId="77777777" w:rsidR="009A3D49" w:rsidRDefault="00037EE0">
      <w:pPr>
        <w:pStyle w:val="Heading2"/>
      </w:pPr>
      <w:r>
        <w:t>6. Technical Requirements</w:t>
      </w:r>
    </w:p>
    <w:p w14:paraId="11486A8B" w14:textId="27FF14F9" w:rsidR="009A3D49" w:rsidRDefault="00037EE0">
      <w:r>
        <w:t>Responsive (mobile-friendly) design needed?</w:t>
      </w:r>
      <w:r w:rsidRPr="0060668E">
        <w:rPr>
          <w:b/>
          <w:bCs/>
        </w:rPr>
        <w:t xml:space="preserve"> Yes  </w:t>
      </w:r>
    </w:p>
    <w:p w14:paraId="222C12F7" w14:textId="7A3767A5" w:rsidR="009A3D49" w:rsidRDefault="00037EE0">
      <w:r>
        <w:t xml:space="preserve">Domain and hosting: </w:t>
      </w:r>
      <w:r w:rsidR="0060668E" w:rsidRPr="001514B8">
        <w:rPr>
          <w:b/>
          <w:bCs/>
        </w:rPr>
        <w:t>We have domain but hosting is needed</w:t>
      </w:r>
      <w:r w:rsidRPr="001514B8">
        <w:rPr>
          <w:b/>
          <w:bCs/>
        </w:rPr>
        <w:t xml:space="preserve">  </w:t>
      </w:r>
    </w:p>
    <w:p w14:paraId="2C8DD942" w14:textId="0E31A79D" w:rsidR="009A3D49" w:rsidRDefault="00037EE0">
      <w:pPr>
        <w:pStyle w:val="Heading2"/>
      </w:pPr>
      <w:r>
        <w:t xml:space="preserve">7. Timeline </w:t>
      </w:r>
    </w:p>
    <w:p w14:paraId="58D48DCB" w14:textId="06AFE8E0" w:rsidR="009A3D49" w:rsidRDefault="00037EE0">
      <w:r>
        <w:t>Desired launch date:</w:t>
      </w:r>
      <w:r w:rsidR="001514B8">
        <w:t xml:space="preserve"> </w:t>
      </w:r>
      <w:r w:rsidR="001514B8" w:rsidRPr="001514B8">
        <w:rPr>
          <w:b/>
          <w:bCs/>
        </w:rPr>
        <w:t>ASAP</w:t>
      </w:r>
    </w:p>
    <w:p w14:paraId="329E84B7" w14:textId="77777777" w:rsidR="009A3D49" w:rsidRDefault="00037EE0">
      <w:pPr>
        <w:pStyle w:val="Heading2"/>
      </w:pPr>
      <w:r>
        <w:t>8. Maintenance and Promotion</w:t>
      </w:r>
    </w:p>
    <w:p w14:paraId="74CF06C6" w14:textId="7B5E4BCA" w:rsidR="00EC5F28" w:rsidRDefault="00037EE0">
      <w:pPr>
        <w:rPr>
          <w:b/>
          <w:bCs/>
        </w:rPr>
      </w:pPr>
      <w:r>
        <w:t xml:space="preserve">Need ongoing support after launch? </w:t>
      </w:r>
      <w:r w:rsidR="00EC5F28">
        <w:rPr>
          <w:b/>
          <w:bCs/>
        </w:rPr>
        <w:t xml:space="preserve">No, we only need the landing page </w:t>
      </w:r>
    </w:p>
    <w:p w14:paraId="61C1BFCB" w14:textId="54DF6ABE" w:rsidR="00007BA2" w:rsidRDefault="00007BA2">
      <w:r>
        <w:rPr>
          <w:b/>
          <w:bCs/>
        </w:rPr>
        <w:t>From company side only short information and video/photo materials will be provided. The full texts need to be prepared by support team.</w:t>
      </w:r>
    </w:p>
    <w:p w14:paraId="11FB41E6" w14:textId="3DBE10EF" w:rsidR="009A3D49" w:rsidRDefault="009A3D49"/>
    <w:sectPr w:rsidR="009A3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E6426B"/>
    <w:multiLevelType w:val="multilevel"/>
    <w:tmpl w:val="928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A2"/>
    <w:rsid w:val="00034616"/>
    <w:rsid w:val="00037EE0"/>
    <w:rsid w:val="000425BA"/>
    <w:rsid w:val="0006063C"/>
    <w:rsid w:val="0015074B"/>
    <w:rsid w:val="001514B8"/>
    <w:rsid w:val="0029639D"/>
    <w:rsid w:val="00326F90"/>
    <w:rsid w:val="0060668E"/>
    <w:rsid w:val="009A3D49"/>
    <w:rsid w:val="00AA1D8D"/>
    <w:rsid w:val="00B47730"/>
    <w:rsid w:val="00CB0664"/>
    <w:rsid w:val="00E301CA"/>
    <w:rsid w:val="00EC5F28"/>
    <w:rsid w:val="00FC693F"/>
    <w:rsid w:val="00F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30D06"/>
  <w14:defaultImageDpi w14:val="300"/>
  <w15:docId w15:val="{87D5AAAC-2AB0-411D-B090-849122AE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286pc">
    <w:name w:val="t286pc"/>
    <w:basedOn w:val="DefaultParagraphFont"/>
    <w:rsid w:val="0060668E"/>
  </w:style>
  <w:style w:type="character" w:styleId="Hyperlink">
    <w:name w:val="Hyperlink"/>
    <w:basedOn w:val="DefaultParagraphFont"/>
    <w:uiPriority w:val="99"/>
    <w:unhideWhenUsed/>
    <w:rsid w:val="00E301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Poladova Laman</cp:lastModifiedBy>
  <cp:revision>5</cp:revision>
  <dcterms:created xsi:type="dcterms:W3CDTF">2025-10-30T10:27:00Z</dcterms:created>
  <dcterms:modified xsi:type="dcterms:W3CDTF">2025-10-30T12:09:00Z</dcterms:modified>
  <cp:category/>
</cp:coreProperties>
</file>